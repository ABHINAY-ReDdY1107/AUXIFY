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B5ACA" w14:textId="77777777" w:rsidR="00312FC4" w:rsidRDefault="00000000">
      <w:pPr>
        <w:jc w:val="center"/>
      </w:pPr>
      <w:r>
        <w:rPr>
          <w:rFonts w:ascii="Arial" w:hAnsi="Arial"/>
          <w:b/>
          <w:color w:val="8B7340"/>
          <w:sz w:val="40"/>
        </w:rPr>
        <w:t>Vikarabad Restaurant Contact List</w:t>
      </w:r>
    </w:p>
    <w:p w14:paraId="5EB6CFCC" w14:textId="77777777" w:rsidR="00312FC4" w:rsidRDefault="00000000">
      <w:pPr>
        <w:jc w:val="center"/>
      </w:pPr>
      <w:r>
        <w:rPr>
          <w:rFonts w:ascii="Arial" w:hAnsi="Arial"/>
          <w:i/>
        </w:rPr>
        <w:t>A compiled list of contact details, phone numbers, and location landmarks for restaurants and businesses located in Vikarabad, Telangana.</w:t>
      </w:r>
    </w:p>
    <w:p w14:paraId="264EABD7" w14:textId="77777777" w:rsidR="00312FC4" w:rsidRDefault="00312FC4"/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687"/>
        <w:gridCol w:w="2955"/>
        <w:gridCol w:w="2839"/>
        <w:gridCol w:w="3095"/>
      </w:tblGrid>
      <w:tr w:rsidR="00312FC4" w14:paraId="71BE83E0" w14:textId="77777777" w:rsidTr="00312F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shd w:val="clear" w:color="auto" w:fill="8B7340"/>
          </w:tcPr>
          <w:p w14:paraId="33230BB5" w14:textId="77777777" w:rsidR="00312FC4" w:rsidRDefault="00000000">
            <w:r>
              <w:rPr>
                <w:rFonts w:ascii="Arial" w:hAnsi="Arial"/>
                <w:color w:val="FFFFFF"/>
                <w:sz w:val="21"/>
              </w:rPr>
              <w:t>#</w:t>
            </w:r>
          </w:p>
        </w:tc>
        <w:tc>
          <w:tcPr>
            <w:tcW w:w="3168" w:type="dxa"/>
            <w:shd w:val="clear" w:color="auto" w:fill="8B7340"/>
          </w:tcPr>
          <w:p w14:paraId="6284E5DC" w14:textId="77777777" w:rsidR="00312F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  <w:sz w:val="21"/>
              </w:rPr>
              <w:t>Restaurant Name</w:t>
            </w:r>
          </w:p>
        </w:tc>
        <w:tc>
          <w:tcPr>
            <w:tcW w:w="2880" w:type="dxa"/>
            <w:shd w:val="clear" w:color="auto" w:fill="8B7340"/>
          </w:tcPr>
          <w:p w14:paraId="1F731139" w14:textId="77777777" w:rsidR="00312F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  <w:sz w:val="21"/>
              </w:rPr>
              <w:t>Owner / Contact Number</w:t>
            </w:r>
          </w:p>
        </w:tc>
        <w:tc>
          <w:tcPr>
            <w:tcW w:w="3312" w:type="dxa"/>
            <w:shd w:val="clear" w:color="auto" w:fill="8B7340"/>
          </w:tcPr>
          <w:p w14:paraId="1C688B8E" w14:textId="77777777" w:rsidR="00312FC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  <w:sz w:val="21"/>
              </w:rPr>
              <w:t>Location / Landmark</w:t>
            </w:r>
          </w:p>
        </w:tc>
      </w:tr>
      <w:tr w:rsidR="00312FC4" w14:paraId="22D742C4" w14:textId="77777777" w:rsidTr="00312F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shd w:val="clear" w:color="auto" w:fill="FDFBF8"/>
          </w:tcPr>
          <w:p w14:paraId="34D6188B" w14:textId="77777777" w:rsidR="00312FC4" w:rsidRDefault="00000000">
            <w:r>
              <w:rPr>
                <w:rFonts w:ascii="Arial" w:hAnsi="Arial"/>
                <w:color w:val="2D2A24"/>
                <w:sz w:val="19"/>
              </w:rPr>
              <w:t>1</w:t>
            </w:r>
          </w:p>
        </w:tc>
        <w:tc>
          <w:tcPr>
            <w:tcW w:w="3168" w:type="dxa"/>
            <w:shd w:val="clear" w:color="auto" w:fill="FDFBF8"/>
          </w:tcPr>
          <w:p w14:paraId="4FB19520" w14:textId="77777777" w:rsidR="00312F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b/>
                <w:color w:val="2D2A24"/>
                <w:sz w:val="19"/>
              </w:rPr>
            </w:pPr>
            <w:r>
              <w:rPr>
                <w:rFonts w:ascii="Arial" w:hAnsi="Arial"/>
                <w:b/>
                <w:color w:val="2D2A24"/>
                <w:sz w:val="19"/>
              </w:rPr>
              <w:t>Gayatri Bakery (Gayatri Bakers)</w:t>
            </w:r>
          </w:p>
          <w:p w14:paraId="14786331" w14:textId="77777777" w:rsidR="00112653" w:rsidRDefault="00112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  <w:shd w:val="clear" w:color="auto" w:fill="FDFBF8"/>
          </w:tcPr>
          <w:p w14:paraId="69820858" w14:textId="77777777" w:rsidR="00312F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color w:val="8B7340"/>
                <w:sz w:val="19"/>
              </w:rPr>
              <w:t>9866197219</w:t>
            </w:r>
          </w:p>
        </w:tc>
        <w:tc>
          <w:tcPr>
            <w:tcW w:w="3312" w:type="dxa"/>
            <w:shd w:val="clear" w:color="auto" w:fill="FDFBF8"/>
          </w:tcPr>
          <w:p w14:paraId="3C8704FD" w14:textId="77777777" w:rsidR="00312F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2D2A24"/>
                <w:sz w:val="19"/>
              </w:rPr>
              <w:t>Alampally Road (Beside HP Petrol Bunk)</w:t>
            </w:r>
          </w:p>
        </w:tc>
      </w:tr>
      <w:tr w:rsidR="00312FC4" w14:paraId="62C3FD00" w14:textId="77777777" w:rsidTr="00312F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shd w:val="clear" w:color="auto" w:fill="F5EDD8"/>
          </w:tcPr>
          <w:p w14:paraId="37291F69" w14:textId="77777777" w:rsidR="00312FC4" w:rsidRDefault="00000000">
            <w:r>
              <w:rPr>
                <w:rFonts w:ascii="Arial" w:hAnsi="Arial"/>
                <w:color w:val="2D2A24"/>
                <w:sz w:val="19"/>
              </w:rPr>
              <w:t>2</w:t>
            </w:r>
          </w:p>
        </w:tc>
        <w:tc>
          <w:tcPr>
            <w:tcW w:w="3168" w:type="dxa"/>
            <w:shd w:val="clear" w:color="auto" w:fill="F5EDD8"/>
          </w:tcPr>
          <w:p w14:paraId="7A39D465" w14:textId="77777777" w:rsidR="00312FC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b/>
                <w:color w:val="2D2A24"/>
                <w:sz w:val="19"/>
              </w:rPr>
            </w:pPr>
            <w:r>
              <w:rPr>
                <w:rFonts w:ascii="Arial" w:hAnsi="Arial"/>
                <w:b/>
                <w:color w:val="2D2A24"/>
                <w:sz w:val="19"/>
              </w:rPr>
              <w:t>Cafe Lumi</w:t>
            </w:r>
          </w:p>
          <w:p w14:paraId="3FA6E08D" w14:textId="77777777" w:rsidR="00112653" w:rsidRDefault="00112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80" w:type="dxa"/>
            <w:shd w:val="clear" w:color="auto" w:fill="F5EDD8"/>
          </w:tcPr>
          <w:p w14:paraId="00016029" w14:textId="77777777" w:rsidR="00312FC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color w:val="8B7340"/>
                <w:sz w:val="19"/>
              </w:rPr>
              <w:t>9966008412</w:t>
            </w:r>
          </w:p>
        </w:tc>
        <w:tc>
          <w:tcPr>
            <w:tcW w:w="3312" w:type="dxa"/>
            <w:shd w:val="clear" w:color="auto" w:fill="F5EDD8"/>
          </w:tcPr>
          <w:p w14:paraId="4FD2BDB1" w14:textId="77777777" w:rsidR="00312FC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2D2A24"/>
                <w:sz w:val="19"/>
              </w:rPr>
              <w:t>Gangawaram / Sivareddipet</w:t>
            </w:r>
          </w:p>
        </w:tc>
      </w:tr>
      <w:tr w:rsidR="00312FC4" w14:paraId="178C27C2" w14:textId="77777777" w:rsidTr="00312F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shd w:val="clear" w:color="auto" w:fill="FDFBF8"/>
          </w:tcPr>
          <w:p w14:paraId="13CDDE91" w14:textId="77777777" w:rsidR="00312FC4" w:rsidRDefault="00000000">
            <w:r>
              <w:rPr>
                <w:rFonts w:ascii="Arial" w:hAnsi="Arial"/>
                <w:color w:val="2D2A24"/>
                <w:sz w:val="19"/>
              </w:rPr>
              <w:t>3</w:t>
            </w:r>
          </w:p>
        </w:tc>
        <w:tc>
          <w:tcPr>
            <w:tcW w:w="3168" w:type="dxa"/>
            <w:shd w:val="clear" w:color="auto" w:fill="FDFBF8"/>
          </w:tcPr>
          <w:p w14:paraId="676ED529" w14:textId="77777777" w:rsidR="00312F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b/>
                <w:color w:val="2D2A24"/>
                <w:sz w:val="19"/>
              </w:rPr>
            </w:pPr>
            <w:r>
              <w:rPr>
                <w:rFonts w:ascii="Arial" w:hAnsi="Arial"/>
                <w:b/>
                <w:color w:val="2D2A24"/>
                <w:sz w:val="19"/>
              </w:rPr>
              <w:t>Zeeshan Restaurant (Apna Hyderabadi Food)</w:t>
            </w:r>
          </w:p>
          <w:p w14:paraId="5BE013ED" w14:textId="77777777" w:rsidR="00112653" w:rsidRDefault="00112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  <w:shd w:val="clear" w:color="auto" w:fill="FDFBF8"/>
          </w:tcPr>
          <w:p w14:paraId="3E694E3A" w14:textId="77777777" w:rsidR="00312F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color w:val="8B7340"/>
                <w:sz w:val="19"/>
              </w:rPr>
              <w:t>7901055550</w:t>
            </w:r>
          </w:p>
        </w:tc>
        <w:tc>
          <w:tcPr>
            <w:tcW w:w="3312" w:type="dxa"/>
            <w:shd w:val="clear" w:color="auto" w:fill="FDFBF8"/>
          </w:tcPr>
          <w:p w14:paraId="68EAECD2" w14:textId="77777777" w:rsidR="00312F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2D2A24"/>
                <w:sz w:val="19"/>
              </w:rPr>
              <w:t>Secundar Jung Junction, Tandur Road</w:t>
            </w:r>
          </w:p>
        </w:tc>
      </w:tr>
      <w:tr w:rsidR="00312FC4" w14:paraId="26B71173" w14:textId="77777777" w:rsidTr="00312F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shd w:val="clear" w:color="auto" w:fill="F5EDD8"/>
          </w:tcPr>
          <w:p w14:paraId="76DDED6D" w14:textId="77777777" w:rsidR="00312FC4" w:rsidRDefault="00000000">
            <w:r>
              <w:rPr>
                <w:rFonts w:ascii="Arial" w:hAnsi="Arial"/>
                <w:color w:val="2D2A24"/>
                <w:sz w:val="19"/>
              </w:rPr>
              <w:t>4</w:t>
            </w:r>
          </w:p>
        </w:tc>
        <w:tc>
          <w:tcPr>
            <w:tcW w:w="3168" w:type="dxa"/>
            <w:shd w:val="clear" w:color="auto" w:fill="F5EDD8"/>
          </w:tcPr>
          <w:p w14:paraId="38347385" w14:textId="77777777" w:rsidR="00312FC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b/>
                <w:color w:val="2D2A24"/>
                <w:sz w:val="19"/>
              </w:rPr>
            </w:pPr>
            <w:proofErr w:type="spellStart"/>
            <w:r>
              <w:rPr>
                <w:rFonts w:ascii="Arial" w:hAnsi="Arial"/>
                <w:b/>
                <w:color w:val="2D2A24"/>
                <w:sz w:val="19"/>
              </w:rPr>
              <w:t>Ananthagiri</w:t>
            </w:r>
            <w:proofErr w:type="spellEnd"/>
            <w:r>
              <w:rPr>
                <w:rFonts w:ascii="Arial" w:hAnsi="Arial"/>
                <w:b/>
                <w:color w:val="2D2A24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2D2A24"/>
                <w:sz w:val="19"/>
              </w:rPr>
              <w:t>Ruchulu</w:t>
            </w:r>
            <w:proofErr w:type="spellEnd"/>
          </w:p>
          <w:p w14:paraId="79B28F5B" w14:textId="77777777" w:rsidR="00112653" w:rsidRDefault="00112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b/>
                <w:color w:val="2D2A24"/>
                <w:sz w:val="19"/>
              </w:rPr>
            </w:pPr>
          </w:p>
          <w:p w14:paraId="3AEA7864" w14:textId="77777777" w:rsidR="00112653" w:rsidRDefault="00112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80" w:type="dxa"/>
            <w:shd w:val="clear" w:color="auto" w:fill="F5EDD8"/>
          </w:tcPr>
          <w:p w14:paraId="50196FAA" w14:textId="77777777" w:rsidR="00312FC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color w:val="8B7340"/>
                <w:sz w:val="19"/>
              </w:rPr>
              <w:t>8555813847 / 7798577989</w:t>
            </w:r>
          </w:p>
        </w:tc>
        <w:tc>
          <w:tcPr>
            <w:tcW w:w="3312" w:type="dxa"/>
            <w:shd w:val="clear" w:color="auto" w:fill="F5EDD8"/>
          </w:tcPr>
          <w:p w14:paraId="7ADDB6B4" w14:textId="77777777" w:rsidR="00312FC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2D2A24"/>
                <w:sz w:val="19"/>
              </w:rPr>
              <w:t>Above Reliance Smart Point / Rajiv Nagar</w:t>
            </w:r>
          </w:p>
        </w:tc>
      </w:tr>
      <w:tr w:rsidR="00312FC4" w14:paraId="215FD5C4" w14:textId="77777777" w:rsidTr="00312F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shd w:val="clear" w:color="auto" w:fill="FDFBF8"/>
          </w:tcPr>
          <w:p w14:paraId="58253E92" w14:textId="77777777" w:rsidR="00312FC4" w:rsidRDefault="00000000">
            <w:r>
              <w:rPr>
                <w:rFonts w:ascii="Arial" w:hAnsi="Arial"/>
                <w:color w:val="2D2A24"/>
                <w:sz w:val="19"/>
              </w:rPr>
              <w:t>5</w:t>
            </w:r>
          </w:p>
        </w:tc>
        <w:tc>
          <w:tcPr>
            <w:tcW w:w="3168" w:type="dxa"/>
            <w:shd w:val="clear" w:color="auto" w:fill="FDFBF8"/>
          </w:tcPr>
          <w:p w14:paraId="732BB5DE" w14:textId="77777777" w:rsidR="00312F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b/>
                <w:color w:val="2D2A24"/>
                <w:sz w:val="19"/>
              </w:rPr>
            </w:pPr>
            <w:r>
              <w:rPr>
                <w:rFonts w:ascii="Arial" w:hAnsi="Arial"/>
                <w:b/>
                <w:color w:val="2D2A24"/>
                <w:sz w:val="19"/>
              </w:rPr>
              <w:t>Wah Biryani</w:t>
            </w:r>
          </w:p>
          <w:p w14:paraId="27DE400E" w14:textId="77777777" w:rsidR="00112653" w:rsidRDefault="00112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  <w:shd w:val="clear" w:color="auto" w:fill="FDFBF8"/>
          </w:tcPr>
          <w:p w14:paraId="144C2AD6" w14:textId="77777777" w:rsidR="00312F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color w:val="8B7340"/>
                <w:sz w:val="19"/>
              </w:rPr>
              <w:t>7569857839</w:t>
            </w:r>
          </w:p>
        </w:tc>
        <w:tc>
          <w:tcPr>
            <w:tcW w:w="3312" w:type="dxa"/>
            <w:shd w:val="clear" w:color="auto" w:fill="FDFBF8"/>
          </w:tcPr>
          <w:p w14:paraId="49140DBD" w14:textId="77777777" w:rsidR="00312F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2D2A24"/>
                <w:sz w:val="19"/>
              </w:rPr>
              <w:t>NTR Chowrasta, KNR Complex</w:t>
            </w:r>
          </w:p>
        </w:tc>
      </w:tr>
      <w:tr w:rsidR="00312FC4" w14:paraId="3710F40B" w14:textId="77777777" w:rsidTr="00312F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shd w:val="clear" w:color="auto" w:fill="F5EDD8"/>
          </w:tcPr>
          <w:p w14:paraId="74988C54" w14:textId="77777777" w:rsidR="00312FC4" w:rsidRDefault="00000000">
            <w:r>
              <w:rPr>
                <w:rFonts w:ascii="Arial" w:hAnsi="Arial"/>
                <w:color w:val="2D2A24"/>
                <w:sz w:val="19"/>
              </w:rPr>
              <w:t>6</w:t>
            </w:r>
          </w:p>
        </w:tc>
        <w:tc>
          <w:tcPr>
            <w:tcW w:w="3168" w:type="dxa"/>
            <w:shd w:val="clear" w:color="auto" w:fill="F5EDD8"/>
          </w:tcPr>
          <w:p w14:paraId="1B4C6156" w14:textId="77777777" w:rsidR="00312FC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color w:val="2D2A24"/>
                <w:sz w:val="19"/>
              </w:rPr>
              <w:t>Taste Of Vikarabad</w:t>
            </w:r>
          </w:p>
        </w:tc>
        <w:tc>
          <w:tcPr>
            <w:tcW w:w="2880" w:type="dxa"/>
            <w:shd w:val="clear" w:color="auto" w:fill="F5EDD8"/>
          </w:tcPr>
          <w:p w14:paraId="5C3EEC98" w14:textId="77777777" w:rsidR="00312FC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2D2A24"/>
                <w:sz w:val="19"/>
              </w:rPr>
              <w:t>info@tasteofvikarabad.com (Email)</w:t>
            </w:r>
          </w:p>
        </w:tc>
        <w:tc>
          <w:tcPr>
            <w:tcW w:w="3312" w:type="dxa"/>
            <w:shd w:val="clear" w:color="auto" w:fill="F5EDD8"/>
          </w:tcPr>
          <w:p w14:paraId="75076094" w14:textId="77777777" w:rsidR="00312FC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2D2A24"/>
                <w:sz w:val="19"/>
              </w:rPr>
              <w:t>Dharur / Vikarabad Area</w:t>
            </w:r>
          </w:p>
        </w:tc>
      </w:tr>
      <w:tr w:rsidR="00312FC4" w14:paraId="01626D58" w14:textId="77777777" w:rsidTr="00312F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shd w:val="clear" w:color="auto" w:fill="FDFBF8"/>
          </w:tcPr>
          <w:p w14:paraId="206F2197" w14:textId="77777777" w:rsidR="00312FC4" w:rsidRDefault="00000000">
            <w:r>
              <w:rPr>
                <w:rFonts w:ascii="Arial" w:hAnsi="Arial"/>
                <w:color w:val="2D2A24"/>
                <w:sz w:val="19"/>
              </w:rPr>
              <w:t>7</w:t>
            </w:r>
          </w:p>
        </w:tc>
        <w:tc>
          <w:tcPr>
            <w:tcW w:w="3168" w:type="dxa"/>
            <w:shd w:val="clear" w:color="auto" w:fill="FDFBF8"/>
          </w:tcPr>
          <w:p w14:paraId="15D57038" w14:textId="77777777" w:rsidR="00312F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/>
                <w:b/>
                <w:color w:val="2D2A24"/>
                <w:sz w:val="19"/>
              </w:rPr>
            </w:pPr>
            <w:r>
              <w:rPr>
                <w:rFonts w:ascii="Arial" w:hAnsi="Arial"/>
                <w:b/>
                <w:color w:val="2D2A24"/>
                <w:sz w:val="19"/>
              </w:rPr>
              <w:t>UFC GYM (Ultimate Fitness Club)</w:t>
            </w:r>
          </w:p>
          <w:p w14:paraId="62685E4B" w14:textId="77777777" w:rsidR="00112653" w:rsidRDefault="001126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  <w:shd w:val="clear" w:color="auto" w:fill="FDFBF8"/>
          </w:tcPr>
          <w:p w14:paraId="58F6452D" w14:textId="77777777" w:rsidR="00312F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2D2A24"/>
                <w:sz w:val="19"/>
              </w:rPr>
              <w:t>No public number listed</w:t>
            </w:r>
          </w:p>
        </w:tc>
        <w:tc>
          <w:tcPr>
            <w:tcW w:w="3312" w:type="dxa"/>
            <w:shd w:val="clear" w:color="auto" w:fill="FDFBF8"/>
          </w:tcPr>
          <w:p w14:paraId="7AC8B8B2" w14:textId="77777777" w:rsidR="00312F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2D2A24"/>
                <w:sz w:val="19"/>
              </w:rPr>
              <w:t>2nd Floor, IndusInd Bank, Alampally Road</w:t>
            </w:r>
          </w:p>
        </w:tc>
      </w:tr>
      <w:tr w:rsidR="00312FC4" w14:paraId="4D500E8C" w14:textId="77777777" w:rsidTr="00312F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shd w:val="clear" w:color="auto" w:fill="F5EDD8"/>
          </w:tcPr>
          <w:p w14:paraId="38097301" w14:textId="77777777" w:rsidR="00312FC4" w:rsidRDefault="00000000">
            <w:r>
              <w:rPr>
                <w:rFonts w:ascii="Arial" w:hAnsi="Arial"/>
                <w:color w:val="2D2A24"/>
                <w:sz w:val="19"/>
              </w:rPr>
              <w:t>8</w:t>
            </w:r>
          </w:p>
        </w:tc>
        <w:tc>
          <w:tcPr>
            <w:tcW w:w="3168" w:type="dxa"/>
            <w:shd w:val="clear" w:color="auto" w:fill="F5EDD8"/>
          </w:tcPr>
          <w:p w14:paraId="5C8D0910" w14:textId="77777777" w:rsidR="00312FC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/>
                <w:b/>
                <w:color w:val="2D2A24"/>
                <w:sz w:val="19"/>
              </w:rPr>
            </w:pPr>
            <w:r>
              <w:rPr>
                <w:rFonts w:ascii="Arial" w:hAnsi="Arial"/>
                <w:b/>
                <w:color w:val="2D2A24"/>
                <w:sz w:val="19"/>
              </w:rPr>
              <w:t>Café Bronto (Bronto Cafe)</w:t>
            </w:r>
          </w:p>
          <w:p w14:paraId="5D8DC361" w14:textId="77777777" w:rsidR="00112653" w:rsidRDefault="001126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80" w:type="dxa"/>
            <w:shd w:val="clear" w:color="auto" w:fill="F5EDD8"/>
          </w:tcPr>
          <w:p w14:paraId="228D59A0" w14:textId="77777777" w:rsidR="00312FC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2D2A24"/>
                <w:sz w:val="19"/>
              </w:rPr>
              <w:t>No public number listed</w:t>
            </w:r>
          </w:p>
        </w:tc>
        <w:tc>
          <w:tcPr>
            <w:tcW w:w="3312" w:type="dxa"/>
            <w:shd w:val="clear" w:color="auto" w:fill="F5EDD8"/>
          </w:tcPr>
          <w:p w14:paraId="23B40C7E" w14:textId="77777777" w:rsidR="00312FC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2D2A24"/>
                <w:sz w:val="19"/>
              </w:rPr>
              <w:t>NGO's Colony, Yenepally</w:t>
            </w:r>
          </w:p>
        </w:tc>
      </w:tr>
      <w:tr w:rsidR="00312FC4" w14:paraId="73397DAC" w14:textId="77777777" w:rsidTr="00312F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shd w:val="clear" w:color="auto" w:fill="FDFBF8"/>
          </w:tcPr>
          <w:p w14:paraId="134AE35C" w14:textId="77777777" w:rsidR="00312FC4" w:rsidRDefault="00000000">
            <w:r>
              <w:rPr>
                <w:rFonts w:ascii="Arial" w:hAnsi="Arial"/>
                <w:color w:val="2D2A24"/>
                <w:sz w:val="19"/>
              </w:rPr>
              <w:t>9</w:t>
            </w:r>
          </w:p>
        </w:tc>
        <w:tc>
          <w:tcPr>
            <w:tcW w:w="3168" w:type="dxa"/>
            <w:shd w:val="clear" w:color="auto" w:fill="FDFBF8"/>
          </w:tcPr>
          <w:p w14:paraId="3B00F360" w14:textId="77777777" w:rsidR="00312F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color w:val="2D2A24"/>
                <w:sz w:val="19"/>
              </w:rPr>
              <w:t>Juice Bar (Bake and Juice)</w:t>
            </w:r>
          </w:p>
        </w:tc>
        <w:tc>
          <w:tcPr>
            <w:tcW w:w="2880" w:type="dxa"/>
            <w:shd w:val="clear" w:color="auto" w:fill="FDFBF8"/>
          </w:tcPr>
          <w:p w14:paraId="2E857122" w14:textId="77777777" w:rsidR="00312F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2D2A24"/>
                <w:sz w:val="19"/>
              </w:rPr>
              <w:t>No public number listed</w:t>
            </w:r>
          </w:p>
        </w:tc>
        <w:tc>
          <w:tcPr>
            <w:tcW w:w="3312" w:type="dxa"/>
            <w:shd w:val="clear" w:color="auto" w:fill="FDFBF8"/>
          </w:tcPr>
          <w:p w14:paraId="5051F539" w14:textId="77777777" w:rsidR="00312FC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2D2A24"/>
                <w:sz w:val="19"/>
              </w:rPr>
              <w:t>Venkateshwar Complex, NTR X Road</w:t>
            </w:r>
          </w:p>
        </w:tc>
      </w:tr>
      <w:tr w:rsidR="00312FC4" w14:paraId="40205961" w14:textId="77777777" w:rsidTr="00312F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shd w:val="clear" w:color="auto" w:fill="F5EDD8"/>
          </w:tcPr>
          <w:p w14:paraId="7F9713E2" w14:textId="77777777" w:rsidR="00312FC4" w:rsidRDefault="00000000">
            <w:r>
              <w:rPr>
                <w:rFonts w:ascii="Arial" w:hAnsi="Arial"/>
                <w:color w:val="2D2A24"/>
                <w:sz w:val="19"/>
              </w:rPr>
              <w:t>10</w:t>
            </w:r>
          </w:p>
        </w:tc>
        <w:tc>
          <w:tcPr>
            <w:tcW w:w="3168" w:type="dxa"/>
            <w:shd w:val="clear" w:color="auto" w:fill="F5EDD8"/>
          </w:tcPr>
          <w:p w14:paraId="61E2D496" w14:textId="77777777" w:rsidR="00312FC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b/>
                <w:color w:val="2D2A24"/>
                <w:sz w:val="19"/>
              </w:rPr>
              <w:t>KD Bar New</w:t>
            </w:r>
          </w:p>
        </w:tc>
        <w:tc>
          <w:tcPr>
            <w:tcW w:w="2880" w:type="dxa"/>
            <w:shd w:val="clear" w:color="auto" w:fill="F5EDD8"/>
          </w:tcPr>
          <w:p w14:paraId="560278B3" w14:textId="77777777" w:rsidR="00312FC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2D2A24"/>
                <w:sz w:val="19"/>
              </w:rPr>
              <w:t>No public number listed</w:t>
            </w:r>
          </w:p>
        </w:tc>
        <w:tc>
          <w:tcPr>
            <w:tcW w:w="3312" w:type="dxa"/>
            <w:shd w:val="clear" w:color="auto" w:fill="F5EDD8"/>
          </w:tcPr>
          <w:p w14:paraId="37DD4EAF" w14:textId="77777777" w:rsidR="00312FC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2D2A24"/>
                <w:sz w:val="19"/>
              </w:rPr>
              <w:t>Local Area</w:t>
            </w:r>
          </w:p>
        </w:tc>
      </w:tr>
    </w:tbl>
    <w:p w14:paraId="0AFDF2A7" w14:textId="77777777" w:rsidR="00501725" w:rsidRDefault="00501725"/>
    <w:sectPr w:rsidR="0050172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7168212">
    <w:abstractNumId w:val="8"/>
  </w:num>
  <w:num w:numId="2" w16cid:durableId="168523636">
    <w:abstractNumId w:val="6"/>
  </w:num>
  <w:num w:numId="3" w16cid:durableId="19361521">
    <w:abstractNumId w:val="5"/>
  </w:num>
  <w:num w:numId="4" w16cid:durableId="1041784483">
    <w:abstractNumId w:val="4"/>
  </w:num>
  <w:num w:numId="5" w16cid:durableId="2096781750">
    <w:abstractNumId w:val="7"/>
  </w:num>
  <w:num w:numId="6" w16cid:durableId="1382552871">
    <w:abstractNumId w:val="3"/>
  </w:num>
  <w:num w:numId="7" w16cid:durableId="571350571">
    <w:abstractNumId w:val="2"/>
  </w:num>
  <w:num w:numId="8" w16cid:durableId="1814911966">
    <w:abstractNumId w:val="1"/>
  </w:num>
  <w:num w:numId="9" w16cid:durableId="2085299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653"/>
    <w:rsid w:val="0015074B"/>
    <w:rsid w:val="0029639D"/>
    <w:rsid w:val="00312FC4"/>
    <w:rsid w:val="00326F90"/>
    <w:rsid w:val="00501725"/>
    <w:rsid w:val="00AA1D8D"/>
    <w:rsid w:val="00B47730"/>
    <w:rsid w:val="00CB0664"/>
    <w:rsid w:val="00E141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4A03D25-BCC7-413B-BE54-A08D740AB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ABHINAY REDDY</cp:lastModifiedBy>
  <cp:revision>2</cp:revision>
  <dcterms:created xsi:type="dcterms:W3CDTF">2013-12-23T23:15:00Z</dcterms:created>
  <dcterms:modified xsi:type="dcterms:W3CDTF">2026-06-05T10:25:00Z</dcterms:modified>
  <cp:category/>
</cp:coreProperties>
</file>